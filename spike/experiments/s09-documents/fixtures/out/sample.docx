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S9 Sample Document</w:t>
      </w:r>
    </w:p>
    <w:p>
      <w:r>
        <w:t>CANARY-FACT-ERP: ERP vendor is Contoso ERP</w:t>
      </w:r>
    </w:p>
    <w:p>
      <w:r>
        <w:t>Stakeholder table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CANARY-DOCX-TABLE: Project sponsor is Priya Shah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